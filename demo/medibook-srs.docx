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system should respond quickly when patients search for available doctors.</w:t>
      </w:r>
    </w:p>
    <w:p>
      <w:r>
        <w:t>The system shall support many concurrent users.</w:t>
      </w:r>
    </w:p>
    <w:p>
      <w:r>
        <w:t>Appointment reminders shall be sent before the visit.</w:t>
      </w:r>
    </w:p>
    <w:p>
      <w:r>
        <w:t>The app shall support popular payment methods such as credit cards, UPI, etc.</w:t>
      </w:r>
    </w:p>
    <w:p>
      <w:r>
        <w:t>The receptionist shall review the doctor's schedule before she confirms it with the patient.</w:t>
      </w:r>
    </w:p>
    <w:p>
      <w:r>
        <w:t>The system shall allow editing of appointments by patients with insurance.</w:t>
      </w:r>
    </w:p>
    <w:p>
      <w:r>
        <w:t>If the patient is a minor or a senior and has a referral, the system shall waive the registration fee.</w:t>
      </w:r>
    </w:p>
    <w:p>
      <w:r>
        <w:t>Patient records shall be retained according to the hospital policy.</w:t>
      </w:r>
    </w:p>
    <w:p>
      <w:r>
        <w:t>The user interface shall be intuitive for elderly users.</w:t>
      </w:r>
    </w:p>
    <w:p>
      <w:r>
        <w:t>The system shall release the slot when a booking is cancelled.</w:t>
      </w:r>
    </w:p>
    <w:p>
      <w:r>
        <w:t>Duplicate bookings shall be rejected.</w:t>
      </w:r>
    </w:p>
    <w:p>
      <w:r>
        <w:t>The system shall be available most of the time.</w:t>
      </w:r>
    </w:p>
    <w:p>
      <w:r>
        <w:t>The system shall notify patients by email, SMS, and so on.</w:t>
      </w:r>
    </w:p>
    <w:p>
      <w:r>
        <w:t>The system shall lock a user account after 5 consecutive failed login attempts.</w:t>
      </w:r>
    </w:p>
    <w:p>
      <w:r>
        <w:t>The system shall send a confirmation email to the patient within 60 seconds of a successful booking.</w:t>
      </w:r>
    </w:p>
    <w:p>
      <w:r>
        <w:t>The system shall display the consultation fee in INR including 18% GST on the booking page.</w:t>
      </w:r>
    </w:p>
    <w:p>
      <w:r>
        <w:t>The system shall allow a patient to cancel an appointment up to 2 hours before its start time.</w:t>
      </w:r>
    </w:p>
    <w:p>
      <w:r>
        <w:t>The system shall require two-factor authentication for all administrator accounts.</w:t>
      </w:r>
    </w:p>
    <w:p>
      <w:r>
        <w:t>The search page shall return results within 2 seconds for at least 95% of requests.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